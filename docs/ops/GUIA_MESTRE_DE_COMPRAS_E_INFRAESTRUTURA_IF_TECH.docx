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0D9488"/>
          <w:sz w:val="19"/>
        </w:rPr>
        <w:t>IF TECH // ENGENHARIA DE HARDWARE, MOBILE &amp; OPERAÇÕES DE TI</w:t>
      </w:r>
    </w:p>
    <w:p>
      <w:pPr>
        <w:spacing w:after="60"/>
      </w:pPr>
      <w:r>
        <w:rPr>
          <w:rFonts w:ascii="Calibri" w:hAnsi="Calibri"/>
          <w:b/>
          <w:color w:val="0F172A"/>
          <w:sz w:val="36"/>
        </w:rPr>
        <w:t>PLANO INTEGRADO DE AQUISIÇÕES &amp; INFRAESTRUTURA FÍSICA</w:t>
      </w:r>
    </w:p>
    <w:p>
      <w:pPr>
        <w:spacing w:after="200"/>
      </w:pPr>
      <w:r>
        <w:rPr>
          <w:rFonts w:ascii="Calibri" w:hAnsi="Calibri"/>
          <w:color w:val="64748B"/>
          <w:sz w:val="18"/>
        </w:rPr>
        <w:t>Especificação Consolidada em 5 Pilares • Base: Centro de Bragança Paulista - SP • Versão 2.0 Oficial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7"/>
        </w:rPr>
        <w:t>1. Resumo Executivo &amp; Diretriz de Atendimento (Dia 1)</w:t>
      </w:r>
    </w:p>
    <w:p>
      <w:pPr>
        <w:spacing w:after="80"/>
      </w:pPr>
      <w:r>
        <w:t>Este documento consolida a lista técnica e comercial completa para a inauguração da IF Tech no Centro de Bragança Paulista. A Fase 1 foi projetada para garantir capacidade de atendimento a mais de 95% das demandas reais desde o primeiro dia, cobrindo: manutenção e montagem de computadores/notebooks, reparo modular de smartphones/tablets, atendimento de campo para redes/servidores corporativos (MSP) e estrutura de recepção comercial com vitrine de alto giro.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Mar>
              <w:top w:w="90" w:type="dxa"/>
              <w:bottom w:w="90" w:type="dxa"/>
              <w:left w:w="150" w:type="dxa"/>
              <w:right w:w="15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66534"/>
                <w:sz w:val="19"/>
              </w:rPr>
              <w:t>📌 DIRETRIZ DE ATENDIMENTO INTEGRAL</w:t>
              <w:br/>
            </w:r>
            <w:r>
              <w:rPr>
                <w:color w:val="1E293B"/>
                <w:sz w:val="18"/>
              </w:rPr>
              <w:t>• Estratégia de CapEx: Investimento inicial enxuto e completo em ferramentas e infraestrutura (~R$ 4.700 em ferramental e ponto + R$ 2.500 em estoque inicial de giro);</w:t>
              <w:br/>
              <w:t>• Capacidade Imediata (D1): Atendimento total de computadores, notebooks, celulares e redes em empresas;</w:t>
              <w:br/>
              <w:t>• Payback Rápido: O faturamento de apenas 15 a 20 atendimentos modulares paga 100% dos custos de implantação em menos de 30 dias.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7"/>
        </w:rPr>
        <w:t>2. Quadro Resumo do Investimento por Pilar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shd w:fill="0D94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Pilar de Operação</w:t>
            </w:r>
          </w:p>
        </w:tc>
        <w:tc>
          <w:tcPr>
            <w:tcW w:type="dxa" w:w="5328"/>
            <w:shd w:fill="0D94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Escopo &amp; Capacidade</w:t>
            </w:r>
          </w:p>
        </w:tc>
        <w:tc>
          <w:tcPr>
            <w:tcW w:type="dxa" w:w="2592"/>
            <w:shd w:fill="0D94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Valor Estimado (R$)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1. Ponto, Recepção &amp; Elétrica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Balcão vitrine, identificação visual, impressora dual OS, DPS no quadro e disjuntor dedicado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R$ 1.150,00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2. Bancada Computadores (DIY)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Manta/Pulseira ESD, chaves S2, multímetro True-RMS, dock clone NVMe/SATA e insumos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R$ 1.890,00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3. Bancada Celulares &amp; Tablets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Cabo iPower (p/ fonte existente), estação 2 em 1, microscópio LCD 7", separadora e colas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R$ 1.010,00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4. Mala de Campo B2B / MSP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Mochila rígida, alicate EZ-RJ45, zumbidor Noyafa, cabo console FTDI e suprimentos de rack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R$ 658,00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5. Estoque Inicial &amp; Vitrine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SSDs NVMe/SATA, memórias RAM DDR4, carregadores 20W/30W, cabos e baterias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R$ 2.530,00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INVESTIMENTO TOTAL GERAL (FASE 1)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Infraestrutura Completa do Ponto + Bancada PC + Celulares + Campo + Estoque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R$ 7.238,00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27"/>
        </w:rPr>
        <w:t>3. Pilar 1: Ponto Comercial, Recepção, Atendimento &amp; Elétrica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Especificação Técnica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Modelo / Marca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Preço Estimado (R$)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Onde Comprar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Balcão de Atendimento Vitrine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MDF Preto Fosco ou Branco, com tampo de vidro superior para exposição de acessórios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Móvel comercial (novo ou semi-novo)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R$ 450,00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Usado OLX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Cadeira Técnico + Espera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1x Cadeira de escritório ergonômica + 1x Poltrona/cadeira de espera para cliente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Modelo Secretária / Diretor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R$ 220,00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Kalunga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Identificação Visual Interna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Placa em PS 3mm ou Adesivo Vinil de alta resolução com logo IF Tech (Preto + Verde)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Comunicação visual personalizada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R$ 120,00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Gráfica Local Bragança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Impressora Térmica Não Fiscal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Suporte dual para bobinas 58mm (etiquetas/recibos) e 80mm (Ordens de Serviço e CDC)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Xprinter / Sunmi / POS-58/80 USB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R$ 210,00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Full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Leitor de Código Barras / QR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Leitor óptico USB 1D/2D para check-in ágil de OS e venda de peças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Leitor USB QR Code / Barcode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R$ 65,00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DPS Classe II + Disjuntor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Instalação de DPS 20kA/40kA no quadro de força + Disjuntor termomagnético dedicado bancada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Soprano / Steck / Clamper DPS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R$ 110,00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Loja de Elétrica Local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Extintor ABC + Primeiros Socorros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Extintor pó químico ABC dentro da validade + Kit curativos, gaze e álcool 70%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Norma Bombeiros Sala Comercial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R$ 115,00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Loja de EPIs / Farmácia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27"/>
        </w:rPr>
        <w:t>4. Pilar 2: Bancada de Engenharia de Computadores &amp; Notebooks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Especificação Técnica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Modelo / Marca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Preço Estimado (R$)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Onde Comprar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Manta Antiestática Dissipativa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Borracha dupla camada 100x60cm resistente a calor com cabo terra de segurança 1M Ohm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Hikari / Solver / Proesi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R$ 135,00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Proesi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Pulseira + Calcanheira + Luvas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Pulseira ESD Hikari HK-102, calcanheira condutiva, luvas PU carbono e kit pincéis ESD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Hikari / QianLi ESD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R$ 105,00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Kit Chaves Precisão Aço S2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Estojo magnético com 60+ pontas em Aço S2 temperado (Torx, Phillips, Pentalobe, Tri-Wing)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Jakemy JM-8176 / Nanch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R$ 125,00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Full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Espátulas Inox + Pinças ESD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Espátulas ultrafinas flexíveis iSesamo/QianLi 0.1mm + Kit Pinças Vetus ESD (TS-11/TS-15)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iSesamo Original / Vetus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R$ 90,00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Multímetro Digital True-RMS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Bip de continuidade instantâneo (&lt;10ms) + Pontas agulha ouro silicone ultrafinas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Aneng Q1 / AN8008 / Uni-T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R$ 205,00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Testador Digital Fonte ATX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Display LCD retroiluminado com leitura digital das tensões e tempo Power Good (ms)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Power Supply Tester IV LCD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R$ 75,00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Gravador de BIOS CH341A Pro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v1.7 com chave seletora 3.3V/5V + Clip SOP8 + Adaptador 1.8V (grava sem dessoldar)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CH341A Pro v1.7 Black Edition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R$ 68,00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Dock Station Clone Offline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USB 3.2 Gen2 NVMe M.2 + SATA com clonagem autônoma bit-a-bit (sem precisar de PC)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Maiwo / Orico Dual Dock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R$ 280,00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Ali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2x Pendrives SanDisk Ventoy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Metal Ultra Flair 64GB/128GB configurados com Strelec, MemTest86, Windows e Linux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SanDisk Ultra Flair USB 3.0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R$ 95,00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Oficial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Soprador Elétrico 100.000 RPM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Motor elétrico brushless recarregável para limpeza de coolers (zero umidade de lata)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Electric Air Duster Brushless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R$ 145,00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Insumos Térmicos &amp; Químicos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Arctic MX-4 (4g+20g), Thermal Grizzly, Thermal Pads sortidos 12.8W, Isopropílico 99.8% e Limpa Contato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Arctic / Grizzly / Implastec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R$ 380,00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Proesi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Pentes de RAM Teste de Bancada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Pentes funcionais para teste rápido de boot: DDR3 Dkt/Not (4GB) e DDR4 Dkt/Not (4GB)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Kingston / Crucial de bancada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R$ 140,00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Usado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27"/>
        </w:rPr>
        <w:t>5. Pilar 3: Bancada de Celulares &amp; Tablets (Fase 1 Modular + Solda)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Especificação Técnica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Modelo / Marca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Preço Estimado (R$)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Onde Comprar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Cabo Boot iPower Inteligente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Compatível com iPhone (6 ao 15) e Androids (Samsung/Moto/Xiaomi). Pluga na fonte que já possui.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Sunshine SS-905D / Mechanic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R$ 135,00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Estação Solda 2 em 1 Digital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Display duplo, ferro de solda ajustável (200-480°C) e soprador de ar quente com controle de vazão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Yaxun 881D / 886D+ / Yihua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R$ 340,00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Full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Microscópio Digital LCD 7 pol.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Display LCD 7" 1080p integrado para inspeção visual de conectores, oxidações e trincas de solda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Mustool G1200 / G600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R$ 235,00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Separadora de LCD com Vácuo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Base térmica digital com sucção a vácuo (80-90°C) para soltar telas e tampas sem danificar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Yaxun 943 / Sunshine S-918K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R$ 195,00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Full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Kit Colas B-7000 + T-7000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Colas estruturais de precisão Zhanlida B-7000 (transparente) e T-7000 (preta) 50ml cada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Zhanlida Original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Presilhas de Pressão Ajustáveis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Kit com 6 a 8 grampos de pressão com almofadas de borracha para colagem perfeita de telas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Mechanic / Baku Clamps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R$ 38,00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Placa Ativadora de Bateria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Reativação de baterias descarregadas abaixo de 3.0V para iPhone e principais Androids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Sunshine SS-905F / QianLi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R$ 65,00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Lâmpada UV + Máscara UV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Mini lâmpada de cura ultravioleta + seringa máscara UV para isolar reparos de trilha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Sunshine UV / Mechanic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R$ 42,00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Fitas Easy-Pull + Dupla Face 3M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Fitas esticáveis para bateria iPhone + Fita dupla face acrílica ultrafina 1mm/2mm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3M / Mechanic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27"/>
        </w:rPr>
        <w:t>6. Pilar 4: Mala de Campo &amp; Atendimento Onsite B2B / MSP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Especificação Técnica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Modelo / Marca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Preço Estimado (R$)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Onde Comprar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Mochila Técnica Fundo Rígido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Mochila impermeável reforçada com fundo injetado de polipropileno e divisórias acolchoadas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Stanley FatMax / Worker Pro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R$ 185,00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Loja Mec.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Alicate Crimpador EZ-RJ45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Alicate profissional de catraca para conectores passantes (pass-through) Cat5e/Cat6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EZ-Crimp Pass-Through Pro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R$ 95,00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Full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Testador Cabos c/ Gerador Tom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Testador digital e localizador de cabos por indução sonora (zumbidor) para rastrear racks cheios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Noyafa NF-8209 / NF-801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R$ 165,00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Cabo USB Console RJ45 FTDI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Cabo console com chip FTDI FT232R original para switches Cisco, MikroTik e Ubiquiti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Cabo FTDI USB-RJ45 Console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R$ 55,00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Shopee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Adaptador USB-C Gigabit RJ45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Adaptador USB 3.0 / USB-C para rede Gigabit 1000Mbps com LEDs de link e atividade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Ugreen / Baseus Gigabit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R$ 55,00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KaBuM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Testador Tomada c/ Teste DR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Testador de polaridade 110V/220V com botão de disparo de disjuntor diferencial residual (DR)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Exbom / Minipa Tomada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R$ 38,00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Suprimentos para Racks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 Conectores RJ45 banhados a ouro + 200 abraçadeiras nylon UV + 5m fita velcro organizadora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Nexans / SohoPlus / Hellermann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R$ 65,00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Mercado Livre / Distrib.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27"/>
        </w:rPr>
        <w:t>7. Pilar 5: Estoque Inicial Misto (Bancada &amp; Vitrine de Balcão)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4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Item / Componente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Quantidade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Custo Total (R$)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Preço Venda (R$)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Lucro Bruto (R$)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SSDs NVMe M.2 PCIe 4.0 (256GB, 512GB, 1TB)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 un mistas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R$ 980,00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R$ 1.470,00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 R$ 490,00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SSDs SATA III 2.5" (240GB e 480GB)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 un mistas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R$ 480,00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R$ 780,00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 R$ 300,00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Memórias RAM DDR4 3200MHz (Dkt e Not)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 un mistas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R$ 710,00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R$ 1.100,00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 R$ 390,00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Fonte ATX 550W 80 Plus Bronze (MSI MAG)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 unidade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R$ 260,00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R$ 360,00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 R$ 100,00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Cabos Força NBR + HDMI 2.0 + Baterias CR2032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4 força + 2 HDMI + 10 CR2032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R$ 140,00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R$ 320,00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 R$ 180,00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Carregadores Tomada 20W/30W USB-C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6 un mistas homologadas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R$ 150,00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R$ 360,00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 R$ 210,00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Cabos Celular Reforçados (Lightning, Type-C, V8)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11 un mistas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R$ 110,00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R$ 330,00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 R$ 220,00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TOTAL DO ESTOQUE INICIAL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38 itens de alto giro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R$ 2.830,00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R$ 4.720,00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 R$ 1.890,00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27"/>
        </w:rPr>
        <w:t>8. Fase 2: Microeletrônica Avançada &amp; Impressão 3D (Meses 3 a 5)</w:t>
      </w:r>
    </w:p>
    <w:p>
      <w:r>
        <w:t>A Fase 2 reúne os grandes diferenciais tecnológicos da IF Tech. Ela não é obrigatória para o primeiro dia de funcionamento e será financiada 100% pelo lucro acumulado da loja física e dos contratos MSP.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02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Equipamento Estratégico</w:t>
            </w:r>
          </w:p>
        </w:tc>
        <w:tc>
          <w:tcPr>
            <w:tcW w:type="dxa" w:w="417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Aplicação Técnica &amp; Diferencial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Modelo / Marca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Investimento Estimado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Impressora 3D FDM de Alta Velocidade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Reparo de carcaças/dobradiças de notebooks quebrados, suportes anti-sag para GPUs, adaptadores de rack 1U e acessórios de vitrine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Bambu Lab A1 Mini / Creality Ender-3 V3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R$ 1.950,00</w:t>
            </w:r>
          </w:p>
        </w:tc>
      </w:tr>
      <w:tr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Microscópio Trinocular Estéreo 7x-45x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Trabalho contínuo de solda debaixo das lentes sem cansaço visual, com câmera 4K HDMI para monitor externo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Relife RL-M3T / QianLi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R$ 2.400,00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Estação de Retrabalho Industrial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Aquecimento ultrarrápido com fluxo turbinado sem risco de empenar placas de notebook e celular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Quick 861DW / Sugon 8620DX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R$ 1.600,00</w:t>
            </w:r>
          </w:p>
        </w:tc>
      </w:tr>
      <w:tr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Ferro Solda Ponta Ativa JBC T210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Atinge 350°C em 2 segundos com recuperação térmica instantânea em planos terra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Sugon T26D / Aixun T3A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R$ 750,00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Câmera Térmica de Alta Resolução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Identificação imediata de curtos-circuitos pelo mapa de calor em 3 segundos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Infiray T2S Plus / Topdon TC001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R$ 1.600,00</w:t>
            </w:r>
          </w:p>
        </w:tc>
      </w:tr>
      <w:tr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Programadora EEPROM / Face ID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Reprogramação de telas, baterias e Face ID de iPhone para remover alertas de peça Apple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JCID V1SE Full Set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R$ 650,00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TOTAL ESTIMADO FASE 2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Upgrade para Laboratório de Microeletrônica Nível 3 &amp; Impressão 3D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R$ 8.950,00</w:t>
            </w:r>
          </w:p>
        </w:tc>
        <w:tc>
          <w:tcPr>
            <w:tcW w:type="dxa" w:w="1728"/>
          </w:tcPr>
          <w:p/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27"/>
        </w:rPr>
        <w:t>9. Análise de Retorno sobre Investimento (Payback)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Mar>
              <w:top w:w="90" w:type="dxa"/>
              <w:bottom w:w="90" w:type="dxa"/>
              <w:left w:w="150" w:type="dxa"/>
              <w:right w:w="15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66534"/>
                <w:sz w:val="19"/>
              </w:rPr>
              <w:t>📌 SIMULAÇÃO REALISTA DE PAYBACK</w:t>
              <w:br/>
            </w:r>
            <w:r>
              <w:rPr>
                <w:color w:val="1E293B"/>
                <w:sz w:val="18"/>
              </w:rPr>
              <w:t>Simulação de Retorno Financeiro dos Primeiros Atendimentos:</w:t>
              <w:br/>
              <w:br/>
              <w:t>• 4x Limpezas Profundas de PC Gamer / Notebook (HW-03B a R$ 220 M.O.): R$ 880,00</w:t>
              <w:br/>
              <w:t>• 4x Upgrades de SSD NVMe 512GB + Clonagem Bit-a-Bit: R$ 1.160,00 de margem líquida</w:t>
              <w:br/>
              <w:t>• 4x Trocas de Tela de Celular (M.O. R$ 130 cada): R$ 520,00</w:t>
              <w:br/>
              <w:t>• 4x Trocas de Bateria de Celular (M.O. R$ 90 cada): R$ 360,00</w:t>
              <w:br/>
              <w:t>• 2x Montagens de PC Gamer Custom (HW-05 a R$ 285 M.O.): R$ 570,00</w:t>
              <w:br/>
              <w:t>• 1x Manutenção de Rede / Rastreamento de Rack B2B: R$ 450,00</w:t>
              <w:br/>
              <w:t>• Venda de 6 Carregadores 20W + Cabos de Celular: R$ 430,00 de margem bruta</w:t>
              <w:br/>
              <w:br/>
              <w:t>🎯 LUCRO LÍQUIDO GERADO: R$ 4.370,00</w:t>
              <w:br/>
              <w:t>👉 Em apenas 19 atendimentos rápidos (~15 a 25 dias de operação no Centro de Bragança), todo o investimento em ferramental e ponto físico da Fase 1 está 100% pago!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